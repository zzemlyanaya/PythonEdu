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Lorem i</w:t>
      </w:r>
      <w:r>
        <w:rPr>
          <w:sz w:val="44"/>
        </w:rPr>
        <w:t>p</w:t>
      </w:r>
      <w:r>
        <w:t>sum dolor sit am</w:t>
      </w:r>
      <w:r>
        <w:rPr>
          <w:sz w:val="44"/>
        </w:rPr>
        <w:t>e</w:t>
      </w:r>
      <w:r>
        <w:t>t, consectetu</w:t>
      </w:r>
      <w:r>
        <w:rPr>
          <w:sz w:val="44"/>
        </w:rPr>
        <w:t>r</w:t>
      </w:r>
      <w:r/>
      <w:r>
        <w:rPr>
          <w:sz w:val="44"/>
        </w:rPr>
        <w:t xml:space="preserve"> </w:t>
      </w:r>
      <w:r/>
      <w:r>
        <w:rPr>
          <w:sz w:val="44"/>
        </w:rPr>
        <w:t>a</w:t>
      </w:r>
      <w:r>
        <w:t>dipi</w:t>
      </w:r>
      <w:r>
        <w:rPr>
          <w:sz w:val="44"/>
        </w:rPr>
        <w:t>s</w:t>
      </w:r>
      <w:r>
        <w:t>cing elit, sed do eiusmod tem</w:t>
      </w:r>
      <w:r>
        <w:rPr>
          <w:sz w:val="44"/>
        </w:rPr>
        <w:t>p</w:t>
      </w:r>
      <w:r>
        <w:t>or incididunt ut labor</w:t>
      </w:r>
      <w:r>
        <w:rPr>
          <w:sz w:val="44"/>
        </w:rPr>
        <w:t>e</w:t>
      </w:r>
      <w:r>
        <w:t xml:space="preserve"> et dolo</w:t>
      </w:r>
      <w:r>
        <w:rPr>
          <w:sz w:val="44"/>
        </w:rPr>
        <w:t>r</w:t>
      </w:r>
      <w:r>
        <w:t>e m</w:t>
      </w:r>
      <w:r>
        <w:rPr>
          <w:sz w:val="44"/>
        </w:rPr>
        <w:t>a</w:t>
      </w:r>
      <w:r>
        <w:t>gna</w:t>
      </w:r>
      <w:r>
        <w:rPr>
          <w:sz w:val="44"/>
        </w:rPr>
        <w:t xml:space="preserve"> </w:t>
      </w:r>
      <w:r/>
      <w:r>
        <w:rPr>
          <w:sz w:val="44"/>
        </w:rPr>
        <w:t>a</w:t>
      </w:r>
      <w:r>
        <w:t>liqua. Amet consectetur a</w:t>
      </w:r>
      <w:r>
        <w:rPr>
          <w:sz w:val="44"/>
        </w:rPr>
        <w:t>d</w:t>
      </w:r>
      <w:r>
        <w:t>ipiscing</w:t>
      </w:r>
      <w:r>
        <w:rPr>
          <w:sz w:val="44"/>
        </w:rPr>
        <w:t xml:space="preserve"> </w:t>
      </w:r>
      <w:r>
        <w:t>elit duis tristique sollicitudin nibh sit. S</w:t>
      </w:r>
      <w:r>
        <w:rPr>
          <w:sz w:val="44"/>
        </w:rPr>
        <w:t>a</w:t>
      </w:r>
      <w:r>
        <w:t>gitti</w:t>
      </w:r>
      <w:r>
        <w:rPr>
          <w:sz w:val="44"/>
        </w:rPr>
        <w:t>s</w:t>
      </w:r>
      <w:r>
        <w:t xml:space="preserve"> purus si</w:t>
      </w:r>
      <w:r>
        <w:rPr>
          <w:sz w:val="44"/>
        </w:rPr>
        <w:t>t</w:t>
      </w:r>
      <w:r>
        <w:t xml:space="preserve"> amet volutpat consequat mau</w:t>
      </w:r>
      <w:r>
        <w:rPr>
          <w:sz w:val="44"/>
        </w:rPr>
        <w:t>r</w:t>
      </w:r>
      <w:r>
        <w:t>is. Et egest</w:t>
      </w:r>
      <w:r>
        <w:rPr>
          <w:sz w:val="44"/>
        </w:rPr>
        <w:t>a</w:t>
      </w:r>
      <w:r>
        <w:t>s quis ipsum suspendisse ultrices gravida. Eget nulla facilisi etiam dignissim diam quis. Praesent semper feugiat nibh sed pulvinar proin. Orci nulla pellentesque dignissim enim sit. Dignissim suspendisse in est ante in nibh mauris cursus. Eu tincidunt tortor aliquam nulla facilisi cras fermentum odio eu. Nibh tortor id aliquet lectus proin nibh nisl condimentum id. Pharetra sit amet aliquam id diam maecenas ultricies mi. Amet volutpat consequat mauris nunc congue nisi vitae. Leo vel orci porta non pulvinar neque laoreet. Iaculis urna id volutpat lacus laoreet non curabitur gravida. Dui vivamus arcu felis bibendum. Nibh cras pulvinar mattis nunc. Viverra orci sagittis eu volutpat odio facilisis mauris sit.</w:t>
        <w:br/>
        <w:br/>
        <w:t>Eu augue ut lectus arcu bibendum. Nunc eget lorem dolor sed viverra ipsum. Feugiat scelerisque varius morbi enim nunc. Turpis cursus in hac habitasse platea dictumst. Felis donec et odio pellentesque diam volutpat. Nisl nisi scelerisque eu ultrices vitae auctor eu. Ac felis donec et odio pellentesque diam volutpat commodo sed. Eget felis eget nunc lobortis mattis aliquam faucibus purus in. Felis eget nunc lobortis mattis aliquam. Fermentum leo vel orci porta. Sit amet facilisis magna etiam tempor orci eu lobortis. Sit amet tellus cras adipiscing enim eu turpis. Ullamcorper a lacus vestibulum sed arcu non odio euismod. Nec feugiat nisl pretium fusce id velit ut tortor pretium. Pellentesque habitant morbi tristique senectus et netus. Elementum integer enim neque volutpat ac tincidunt.</w:t>
        <w:br/>
        <w:br/>
        <w:t>Sit amet cursus sit amet dictum. Et sollicitudin ac orci phasellus egestas tellus rutrum. Scelerisque in dictum non consectetur a. Sagittis nisl rhoncus mattis rhoncus urna neque viverra justo. Facilisi morbi tempus iaculis urna id volutpat lacus laoreet non. Fringilla est ullamcorper eget nulla. In iaculis nunc sed augue lacus viverra vitae. Vel quam elementum pulvinar etiam non quam lacus suspendisse. Neque aliquam vestibulum morbi blandit cursus risus at ultrices mi. Ridiculus mus mauris vitae ultricies leo integer. Felis imperdiet proin fermentum leo vel. Vulputate enim nulla aliquet porttitor lacus luctus accumsan. Pulvinar elementum integer enim neque volutpat ac. Laoreet id donec ultrices tincidunt arcu non sodales. Mattis pellentesque id nibh tortor. Semper viverra nam libero justo laoreet sit amet. Tristique senectus et netus et malesuada fames ac turpis. Hac habitasse platea dictumst vestibulum rhoncus. Volutpat diam ut venenatis tellus.</w:t>
        <w:br/>
        <w:br/>
        <w:t>Amet nisl purus in mollis nunc sed. Proin sed libero enim sed faucibus turpis in eu mi. Consequat nisl vel pretium lectus quam id leo in vitae. Vitae tempus quam pellentesque nec nam aliquam. Non diam phasellus vestibulum lorem. Velit euismod in pellentesque massa placerat. Eu augue ut lectus arcu bibendum at varius vel pharetra. Velit scelerisque in dictum non. Semper eget duis at tellus at. Sagittis aliquam malesuada bibendum arcu vitae elementum curabitur vitae. A arcu cursus vitae congue. Ullamcorper a lacus vestibulum sed arcu non odio. Eget duis at tellus at urna. Fringilla urna porttitor rhoncus dolor. Non sodales neque sodales ut etiam sit amet nisl.</w:t>
        <w:br/>
        <w:br/>
        <w:t>Maecenas accumsan lacus vel facilisis. Posuere urna nec tincidunt praesent semper feugiat. Nibh praesent tristique magna sit amet purus gravida. Imperdiet nulla malesuada pellentesque elit eget gravida cum sociis natoque. Mauris commodo quis imperdiet massa tincidunt. Pellentesque pulvinar pellentesque habitant morbi tristique senectus et. Consequat nisl vel pretium lectus quam. Quisque egestas diam in arcu cursus euismod quis. Id aliquet lectus proin nibh nisl condimentum id venenatis a. Eget nunc lobortis mattis aliquam faucibus purus in massa tempor. Malesuada nunc vel risus commodo viverra maecenas. Auctor urna nunc id cursus metus aliquam eleifend. Consequat semper viverra nam libero justo. Malesuada fames ac turpis egestas sed tempus urna et. Lectus magna fringilla urna porttitor. Sodales ut etiam sit amet nisl purus.</w:t>
        <w:br/>
        <w:br/>
        <w:t>Turpis egestas sed tempus urna et pharetra pharetra. Egestas sed sed risus pretium quam vulputate dignissim suspendisse in. Adipiscing commodo elit at imperdiet dui. Amet dictum sit amet justo. Diam quam nulla porttitor massa id neque aliquam. Purus gravida quis blandit turpis. Leo in vitae turpis massa. Sagittis orci a scelerisque purus semper. Sollicitudin nibh sit amet commodo nulla. Eu turpis egestas pretium aenean pharetra magna ac. Nunc mi ipsum faucibus vitae aliquet. Congue eu consequat ac felis donec et. Vitae semper quis lectus nulla at volutpat diam ut. Nulla facilisi nullam vehicula ipsum. Justo eget magna fermentum iaculis eu non diam phasellus. Ornare massa eget egestas purus viverra accumsan in nisl nisi.</w:t>
        <w:br/>
        <w:br/>
        <w:t>Lorem dolor sed viverra ipsum nunc aliquet bibendum. Massa enim nec dui nunc mattis. Duis convallis convallis tellus id interdum. Maecenas volutpat blandit aliquam etiam erat velit scelerisque in dictum. At risus viverra adipiscing at in tellus integer. Dignissim cras tincidunt lobortis feugiat vivamus at. Elementum nisi quis eleifend quam adipiscing vitae proin sagittis nisl. Malesuada pellentesque elit eget gravida cum sociis natoque penatibus. Ut consequat semper viverra nam libero justo laoreet sit amet. Amet dictum sit amet justo donec enim diam vulputate. Tincidunt ornare massa eget egestas purus.</w:t>
        <w:br/>
        <w:br/>
        <w:t>Amet aliquam id diam maecenas ultricies mi eget mauris pharetra. Elit pellentesque habitant morbi tristique senectus et netus et. Faucibus pulvinar elementum integer enim neque volutpat ac tincidunt vitae. Tincidunt augue interdum velit euismod in pellentesque massa placerat duis. Quis eleifend quam adipiscing vitae. Semper feugiat nibh sed pulvinar proin gravida hendrerit. Eget aliquet nibh praesent tristique magna sit. Turpis egestas sed tempus urna et pharetra pharetra massa massa. Duis ut diam quam nulla porttitor massa id. Placerat duis ultricies lacus sed turpis tincidunt id aliquet risus. Dignissim convallis aenean et tortor. Lorem ipsum dolor sit amet consectetur adipiscing. Scelerisque fermentum dui faucibus in ornare. Porttitor rhoncus dolor purus non enim. Vivamus arcu felis bibendum ut. Amet consectetur adipiscing elit pellentesque habitant morbi tristique senectus. Facilisis sed odio morbi quis commodo odio aenean. Egestas congue quisque egestas diam in. Dolor sed viverra ipsum nunc aliquet bibendum enim.</w:t>
        <w:br/>
        <w:br/>
        <w:t>Urna et pharetra pharetra massa massa ultricies mi. Lacus laoreet non curabitur gravida arcu. Libero volutpat sed cras ornare arcu dui vivamus arcu felis. Nibh mauris cursus mattis molestie a iaculis. Dolor sit amet consectetur adipiscing elit. Arcu bibendum at varius vel pharetra vel turpis. Neque ornare aenean euismod elementum nisi quis eleifend quam adipiscing. Commodo quis imperdiet massa tincidunt. Massa tincidunt nunc pulvinar sapien. Posuere ac ut consequat semper. Arcu ac tortor dignissim convallis aenean et tortor. Vel orci porta non pulvinar. Elementum curabitur vitae nunc sed velit dignissim sodales ut. In nisl nisi scelerisque eu. Aliquet risus feugiat in ante metus dictum at tempor commodo. Orci phasellus egestas tellus rutrum tellus pellentesque. Non enim praesent elementum facilisis leo vel. Pharetra massa massa ultricies mi quis hendrerit dolor magna.</w:t>
        <w:br/>
        <w:br/>
        <w:t>Facilisi cras fermentum odio eu feugiat pretium nibh ipsum. Egestas congue quisque egestas diam in arcu cursus euismod quis. Rhoncus urna neque viverra justo nec ultrices. Placerat vestibulum lectus mauris ultrices eros. Mi in nulla posuere sollicitudin aliquam ultrices sagittis orci a. Diam donec adipiscing tristique risus nec feugiat. Egestas dui id ornare arcu odio ut sem nulla pharetra. Nisl suscipit adipiscing bibendum est ultricies. Amet est placerat in egestas erat imperdiet sed euismod. Egestas sed tempus urna et pharetra pharetra massa massa ultricies. Nisl nisi scelerisque eu ultrices vitae auctor eu. Donec enim diam vulputate ut pharetra sit amet aliquam. Volutpat ac tincidunt vitae semper quis lectus. Mauris ultrices eros in cursus turpis massa tincidunt dui 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